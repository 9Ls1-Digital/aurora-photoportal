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Avtale om fotografering</w:t>
      </w:r>
    </w:p>
    <w:p>
      <w:pPr>
        <w:jc w:val="center"/>
      </w:pPr>
      <w:r>
        <w:rPr>
          <w:i/>
        </w:rPr>
        <w:t>Aurora Fotoportal - DEMO dokumentmal</w:t>
      </w:r>
    </w:p>
    <w:p/>
    <w:p>
      <w:r>
        <w:rPr>
          <w:b/>
        </w:rPr>
        <w:t xml:space="preserve">Fotograf: </w:t>
      </w:r>
      <w:r>
        <w:t>{{photographer_name}} / {{photographer_company}}</w:t>
      </w:r>
    </w:p>
    <w:p>
      <w:r>
        <w:rPr>
          <w:b/>
        </w:rPr>
        <w:t xml:space="preserve">Kunde: </w:t>
      </w:r>
      <w:r>
        <w:t>{{customer_name}}</w:t>
      </w:r>
    </w:p>
    <w:p>
      <w:r>
        <w:rPr>
          <w:b/>
        </w:rPr>
        <w:t xml:space="preserve">Prosjekt: </w:t>
      </w:r>
      <w:r>
        <w:t>{{project_name}}</w:t>
      </w:r>
    </w:p>
    <w:p>
      <w:pPr>
        <w:pStyle w:val="Heading1"/>
      </w:pPr>
      <w:r>
        <w:t>1. Oppdraget</w:t>
      </w:r>
    </w:p>
    <w:p>
      <w:r>
        <w:rPr>
          <w:b/>
        </w:rPr>
        <w:t xml:space="preserve">Type fotografering: </w:t>
      </w:r>
      <w:r>
        <w:t>{{project_type}}</w:t>
      </w:r>
    </w:p>
    <w:p>
      <w:r>
        <w:rPr>
          <w:b/>
        </w:rPr>
        <w:t xml:space="preserve">Dato: </w:t>
      </w:r>
      <w:r>
        <w:t>{{project_date}}</w:t>
      </w:r>
    </w:p>
    <w:p>
      <w:r>
        <w:rPr>
          <w:b/>
        </w:rPr>
        <w:t xml:space="preserve">Tidspunkt: </w:t>
      </w:r>
      <w:r>
        <w:t>{{project_time}}</w:t>
      </w:r>
    </w:p>
    <w:p>
      <w:r>
        <w:rPr>
          <w:b/>
        </w:rPr>
        <w:t xml:space="preserve">Sted: </w:t>
      </w:r>
      <w:r>
        <w:t>{{project_location}}</w:t>
      </w:r>
    </w:p>
    <w:p>
      <w:r>
        <w:rPr>
          <w:b/>
        </w:rPr>
        <w:t xml:space="preserve">Estimert varighet: </w:t>
      </w:r>
      <w:r>
        <w:t>{{project_duration}}</w:t>
      </w:r>
    </w:p>
    <w:p>
      <w:r>
        <w:t>Beskrivelse: {{project_description}}</w:t>
        <w:br/>
        <w:br/>
        <w:t>Spesielle ønsker: {{special_requests}}</w:t>
      </w:r>
    </w:p>
    <w:p>
      <w:pPr>
        <w:pStyle w:val="Heading1"/>
      </w:pPr>
      <w:r>
        <w:t>2. Pris og betaling</w:t>
      </w:r>
    </w:p>
    <w:p>
      <w:r>
        <w:t>Avtalt totalpris er {{project_price}}. Eventuelt depositum/forskudd er {{deposit_amount}}. Tillegg som ekstra fotograferingstid, reise, særskilt bildebehandling eller andre tjenester faktureres etter nærmere avtale.</w:t>
      </w:r>
    </w:p>
    <w:p>
      <w:pPr>
        <w:pStyle w:val="Heading1"/>
      </w:pPr>
      <w:r>
        <w:t>3. Leveranse</w:t>
      </w:r>
    </w:p>
    <w:p>
      <w:r>
        <w:t>Fotografen foretar utvelgelse og profesjonell etterbehandling. Bildene leveres normalt via kundens personlige galleri i Aurora Fotoportal. Forventet leveringstid: {{delivery_time}}. Råfiler (RAW) inngår ikke med mindre dette er særskilt avtalt.</w:t>
      </w:r>
    </w:p>
    <w:p>
      <w:pPr>
        <w:pStyle w:val="Heading1"/>
      </w:pPr>
      <w:r>
        <w:t>4. Fotografens uttrykk</w:t>
      </w:r>
    </w:p>
    <w:p>
      <w:r>
        <w:t>Kunden bekrefter å ha gjort seg kjent med fotografens bildestil og aksepterer kunstnerisk frihet knyttet til komposisjon, lyssetting, utsnitt, farger og etterbehandling. Fotografen tar så langt praktisk mulig hensyn til avtalte ønsker.</w:t>
      </w:r>
    </w:p>
    <w:p>
      <w:pPr>
        <w:pStyle w:val="Heading1"/>
      </w:pPr>
      <w:r>
        <w:t>5. Opphavsrett og bruksrett</w:t>
      </w:r>
    </w:p>
    <w:p>
      <w:r>
        <w:t>Fotografen beholder opphavsretten til fotografiene etter gjeldende lovgivning. Med mindre annet er avtalt får kunden bruksrett til ferdig leverte bilder til privat bruk. Kommersiell bruk, videresalg eller vesentlig endring krever særskilt avtale.</w:t>
      </w:r>
    </w:p>
    <w:p>
      <w:pPr>
        <w:pStyle w:val="Heading1"/>
      </w:pPr>
      <w:r>
        <w:t>6. Publisering</w:t>
      </w:r>
    </w:p>
    <w:p>
      <w:r>
        <w:t>Fotografens bruk av bilder til nettside, sosiale medier, portfolio, konkurranser eller markedsføring reguleres gjennom et separat, frivillig samtykke. Publiseringstillatelse: {{publication_consent}}.</w:t>
      </w:r>
    </w:p>
    <w:p>
      <w:pPr>
        <w:pStyle w:val="Heading1"/>
      </w:pPr>
      <w:r>
        <w:t>7. Personvern og lagring</w:t>
      </w:r>
    </w:p>
    <w:p>
      <w:r>
        <w:t>Personopplysninger og fotografier behandles for administrasjon, gjennomføring og levering av oppdraget. Galleri kan gjøres tilgjengelig via adgangsbeskyttet Aurora Fotoportal. Planlagt tilgjengelighet: {{gallery_expiry}}. Nærmere behandling beskrives i fotografens personvernerklæring.</w:t>
      </w:r>
    </w:p>
    <w:p>
      <w:pPr>
        <w:pStyle w:val="Heading1"/>
      </w:pPr>
      <w:r>
        <w:t>8. Avbestilling og endring</w:t>
      </w:r>
    </w:p>
    <w:p>
      <w:r>
        <w:t>Kunden skal varsle så tidlig som mulig ved avbestilling eller ønske om ny dato. Avbestillingsbetingelser: {{cancellation_terms}}. Ved sykdom, ekstremvær eller andre vesentlige forhold forsøker partene å avtale nytt tidspunkt.</w:t>
      </w:r>
    </w:p>
    <w:p>
      <w:pPr>
        <w:pStyle w:val="Heading1"/>
      </w:pPr>
      <w:r>
        <w:t>9. Fravær og teknisk svikt</w:t>
      </w:r>
    </w:p>
    <w:p>
      <w:r>
        <w:t>Hvis fotografen ikke kan gjennomføre oppdraget på grunn av sykdom, ulykke eller andre uforutsette forhold, varsles kunden så raskt som mulig. Partene kan avtale ny dato, erstatter eller tilbakebetaling. Fotografen skal bruke forsvarlige rutiner for lagring og sikkerhetskopiering.</w:t>
      </w:r>
    </w:p>
    <w:p>
      <w:pPr>
        <w:pStyle w:val="Heading1"/>
      </w:pPr>
      <w:r>
        <w:t>10. Godkjenning</w:t>
      </w:r>
    </w:p>
    <w:p>
      <w:r>
        <w:t>Ved godkjenning bekrefter kunden at avtalen er lest og forstått, og at opplysningene er korrekte. Avtale-ID: {{contract_id}}. Prosjekt-ID: {{project_id}}.</w:t>
      </w:r>
    </w:p>
    <w:p/>
    <w:tbl>
      <w:tblPr>
        <w:tblStyle w:val="TableGrid"/>
        <w:tblW w:type="auto" w:w="0"/>
        <w:tblLook w:firstColumn="1" w:firstRow="1" w:lastColumn="0" w:lastRow="0" w:noHBand="0" w:noVBand="1" w:val="04A0"/>
      </w:tblPr>
      <w:tblGrid>
        <w:gridCol w:w="4873"/>
        <w:gridCol w:w="4873"/>
      </w:tblGrid>
      <w:tr>
        <w:tc>
          <w:tcPr>
            <w:tcW w:type="dxa" w:w="4873"/>
          </w:tcPr>
          <w:p>
            <w:r>
              <w:t>Fotograf</w:t>
            </w:r>
          </w:p>
        </w:tc>
        <w:tc>
          <w:tcPr>
            <w:tcW w:type="dxa" w:w="4873"/>
          </w:tcPr>
          <w:p>
            <w:r>
              <w:t>Kunde / foresatt</w:t>
            </w:r>
          </w:p>
        </w:tc>
      </w:tr>
      <w:tr>
        <w:tc>
          <w:tcPr>
            <w:tcW w:type="dxa" w:w="4873"/>
          </w:tcPr>
          <w:p>
            <w:r>
              <w:t>{{photographer_name}}</w:t>
              <w:br/>
              <w:br/>
              <w:t>{{photographer_signature}}</w:t>
            </w:r>
          </w:p>
        </w:tc>
        <w:tc>
          <w:tcPr>
            <w:tcW w:type="dxa" w:w="4873"/>
          </w:tcPr>
          <w:p>
            <w:r>
              <w:t>{{customer_name}}</w:t>
              <w:br/>
              <w:br/>
              <w:t>{{customer_signature}}</w:t>
            </w:r>
          </w:p>
        </w:tc>
      </w:tr>
      <w:tr>
        <w:tc>
          <w:tcPr>
            <w:tcW w:type="dxa" w:w="4873"/>
          </w:tcPr>
          <w:p>
            <w:r>
              <w:t>Dato: {{agreement_date}}</w:t>
            </w:r>
          </w:p>
        </w:tc>
        <w:tc>
          <w:tcPr>
            <w:tcW w:type="dxa" w:w="4873"/>
          </w:tcPr>
          <w:p>
            <w:r>
              <w:t>Dato: {{agreement_date}}</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