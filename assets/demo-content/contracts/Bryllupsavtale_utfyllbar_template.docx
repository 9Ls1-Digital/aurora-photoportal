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AVTALE OM BRYLLUPSFOTOGRAFERING</w:t>
      </w:r>
    </w:p>
    <w:p>
      <w:pPr>
        <w:jc w:val="center"/>
      </w:pPr>
      <w:r>
        <w:rPr>
          <w:i/>
        </w:rPr>
        <w:t>Utfyllbar mal for fotograf og brudepar</w:t>
      </w:r>
    </w:p>
    <w:p>
      <w:pPr>
        <w:pStyle w:val="Heading1"/>
      </w:pPr>
      <w:r>
        <w:t>1. Partene</w:t>
      </w:r>
    </w:p>
    <w:p>
      <w:r>
        <w:rPr>
          <w:b/>
        </w:rPr>
        <w:t xml:space="preserve">Fotograf / firma: </w:t>
      </w:r>
      <w:r>
        <w:t>_______________________________________________________</w:t>
      </w:r>
    </w:p>
    <w:p>
      <w:r>
        <w:rPr>
          <w:b/>
        </w:rPr>
        <w:t xml:space="preserve">Organisasjonsnummer: </w:t>
      </w:r>
      <w:r>
        <w:t>_______________________________________________________</w:t>
      </w:r>
    </w:p>
    <w:p>
      <w:r>
        <w:rPr>
          <w:b/>
        </w:rPr>
        <w:t xml:space="preserve">Adresse: </w:t>
      </w:r>
      <w:r>
        <w:t>_______________________________________________________</w:t>
      </w:r>
    </w:p>
    <w:p>
      <w:r>
        <w:rPr>
          <w:b/>
        </w:rPr>
        <w:t xml:space="preserve">E-post: </w:t>
      </w:r>
      <w:r>
        <w:t>_______________________________________________________</w:t>
      </w:r>
    </w:p>
    <w:p>
      <w:r>
        <w:rPr>
          <w:b/>
        </w:rPr>
        <w:t xml:space="preserve">Telefon: </w:t>
      </w:r>
      <w:r>
        <w:t>_______________________________________________________</w:t>
      </w:r>
    </w:p>
    <w:p/>
    <w:p>
      <w:r>
        <w:rPr>
          <w:b/>
        </w:rPr>
        <w:t xml:space="preserve">Brudepar / kunde: </w:t>
      </w:r>
      <w:r>
        <w:t>_______________________________________________________</w:t>
      </w:r>
    </w:p>
    <w:p>
      <w:r>
        <w:rPr>
          <w:b/>
        </w:rPr>
        <w:t xml:space="preserve">Adresse: </w:t>
      </w:r>
      <w:r>
        <w:t>_______________________________________________________</w:t>
      </w:r>
    </w:p>
    <w:p>
      <w:r>
        <w:rPr>
          <w:b/>
        </w:rPr>
        <w:t xml:space="preserve">E-post: </w:t>
      </w:r>
      <w:r>
        <w:t>_______________________________________________________</w:t>
      </w:r>
    </w:p>
    <w:p>
      <w:r>
        <w:rPr>
          <w:b/>
        </w:rPr>
        <w:t xml:space="preserve">Telefon: </w:t>
      </w:r>
      <w:r>
        <w:t>_______________________________________________________</w:t>
      </w:r>
    </w:p>
    <w:p>
      <w:pPr>
        <w:pStyle w:val="Heading1"/>
      </w:pPr>
      <w:r>
        <w:t>2. Bryllupsoppdraget</w:t>
      </w:r>
    </w:p>
    <w:p>
      <w:r>
        <w:rPr>
          <w:b/>
        </w:rPr>
        <w:t xml:space="preserve">Bryllupsdato: </w:t>
      </w:r>
      <w:r>
        <w:t>_______________________________________________________</w:t>
      </w:r>
    </w:p>
    <w:p>
      <w:r>
        <w:rPr>
          <w:b/>
        </w:rPr>
        <w:t xml:space="preserve">Oppmøtested: </w:t>
      </w:r>
      <w:r>
        <w:t>_______________________________________________________</w:t>
      </w:r>
    </w:p>
    <w:p>
      <w:r>
        <w:rPr>
          <w:b/>
        </w:rPr>
        <w:t xml:space="preserve">Starttidspunkt: </w:t>
      </w:r>
      <w:r>
        <w:t>_______________________________________________________</w:t>
      </w:r>
    </w:p>
    <w:p>
      <w:r>
        <w:rPr>
          <w:b/>
        </w:rPr>
        <w:t xml:space="preserve">Avtalt fotograferingstid: </w:t>
      </w:r>
      <w:r>
        <w:t>_______________________________________________________</w:t>
      </w:r>
    </w:p>
    <w:p>
      <w:r>
        <w:rPr>
          <w:b/>
        </w:rPr>
        <w:t xml:space="preserve">Vielsessted: </w:t>
      </w:r>
      <w:r>
        <w:t>_______________________________________________________</w:t>
      </w:r>
    </w:p>
    <w:p>
      <w:r>
        <w:rPr>
          <w:b/>
        </w:rPr>
        <w:t xml:space="preserve">Feststed: </w:t>
      </w:r>
      <w:r>
        <w:t>_______________________________________________________</w:t>
      </w:r>
    </w:p>
    <w:p>
      <w:r>
        <w:rPr>
          <w:b/>
        </w:rPr>
        <w:t xml:space="preserve">Avtalt innhold / tidsplan: </w:t>
      </w:r>
      <w:r>
        <w:t>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rPr>
          <w:b/>
        </w:rPr>
        <w:t xml:space="preserve">Viktige personer, grupper og motiver: </w:t>
      </w:r>
      <w:r>
        <w:t>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pPr>
        <w:pStyle w:val="Heading1"/>
      </w:pPr>
      <w:r>
        <w:t>3. Pris og reservasjon</w:t>
      </w:r>
    </w:p>
    <w:p>
      <w:r>
        <w:rPr>
          <w:b/>
        </w:rPr>
        <w:t xml:space="preserve">Avtalt totalpris: </w:t>
      </w:r>
      <w:r>
        <w:t>_______________________________________________________</w:t>
      </w:r>
    </w:p>
    <w:p>
      <w:r>
        <w:rPr>
          <w:b/>
        </w:rPr>
        <w:t xml:space="preserve">Reservasjonsbeløp / depositum: </w:t>
      </w:r>
      <w:r>
        <w:t>_______________________________________________________</w:t>
      </w:r>
    </w:p>
    <w:p>
      <w:r>
        <w:rPr>
          <w:b/>
        </w:rPr>
        <w:t xml:space="preserve">Betalingsfrist: </w:t>
      </w:r>
      <w:r>
        <w:t>_______________________________________________________</w:t>
      </w:r>
    </w:p>
    <w:p>
      <w:r>
        <w:rPr>
          <w:b/>
        </w:rPr>
        <w:t xml:space="preserve">Eventuelle reise- eller tilleggskostnader: </w:t>
      </w:r>
      <w:r>
        <w:t>_______________________________________________________</w:t>
      </w:r>
    </w:p>
    <w:p>
      <w:r>
        <w:t>Datoen regnes som reservert når avtalte vilkår for bestilling er oppfylt. Overtid og tjenester utover avtalt omfang faktureres etter nærmere avtale.</w:t>
      </w:r>
    </w:p>
    <w:p>
      <w:pPr>
        <w:pStyle w:val="Heading1"/>
      </w:pPr>
      <w:r>
        <w:t>4. Gjennomføring</w:t>
      </w:r>
    </w:p>
    <w:p>
      <w:r>
        <w:t>Kunden skal informere fotografen om vesentlige endringer i tidsplanen. Fotografen kan tilpasse fotograferingen etter vær, lys, sikkerhet og praktiske forhold. Nødvendige tillatelser på private lokasjoner avklares på forhånd.</w:t>
      </w:r>
    </w:p>
    <w:p>
      <w:pPr>
        <w:pStyle w:val="Heading1"/>
      </w:pPr>
      <w:r>
        <w:t>5. Viktige motiver</w:t>
      </w:r>
    </w:p>
    <w:p>
      <w:r>
        <w:t>Fotografen arbeider løpende gjennom dagen og kan ikke garantere at enhver hendelse, person eller detalj blir fotografert. Særlig viktige gruppebilder og motiver bør derfor avtales på forhånd.</w:t>
      </w:r>
    </w:p>
    <w:p>
      <w:r>
        <w:rPr>
          <w:b/>
        </w:rPr>
        <w:t xml:space="preserve">Prioriterte bilder / fotoliste: </w:t>
      </w:r>
      <w:r>
        <w:t>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pPr>
        <w:pStyle w:val="Heading1"/>
      </w:pPr>
      <w:r>
        <w:t>6. Leveranse</w:t>
      </w:r>
    </w:p>
    <w:p>
      <w:r>
        <w:rPr>
          <w:b/>
        </w:rPr>
        <w:t xml:space="preserve">Forventet leveringstid: </w:t>
      </w:r>
      <w:r>
        <w:t>_______________________________________________________</w:t>
      </w:r>
    </w:p>
    <w:p>
      <w:r>
        <w:rPr>
          <w:b/>
        </w:rPr>
        <w:t xml:space="preserve">Leveringsmåte: </w:t>
      </w:r>
      <w:r>
        <w:t>_______________________________________________________</w:t>
      </w:r>
    </w:p>
    <w:p>
      <w:r>
        <w:rPr>
          <w:b/>
        </w:rPr>
        <w:t xml:space="preserve">Eventuelt avtalt antall bilder: </w:t>
      </w:r>
      <w:r>
        <w:t>_______________________________________________________</w:t>
      </w:r>
    </w:p>
    <w:p>
      <w:r>
        <w:t>Fotografen foretar utvelgelse og profesjonell etterbehandling. Råfiler (RAW) leveres ikke med mindre dette er særskilt avtalt.</w:t>
      </w:r>
    </w:p>
    <w:p>
      <w:pPr>
        <w:pStyle w:val="Heading1"/>
      </w:pPr>
      <w:r>
        <w:t>7. Opphavsrett og publisering</w:t>
      </w:r>
    </w:p>
    <w:p>
      <w:r>
        <w:t>Fotografen beholder opphavsretten til bildene. Kunden får avtalt bruksrett til de ferdige bildene. Fotografens egen publisering på nettside, sosiale medier, portfolio eller markedsføring avtales separat og krever frivillig samtykke.</w:t>
      </w:r>
    </w:p>
    <w:p>
      <w:pPr>
        <w:pStyle w:val="Heading1"/>
      </w:pPr>
      <w:r>
        <w:t>8. Avbestilling, sykdom og uforutsette hendelser</w:t>
      </w:r>
    </w:p>
    <w:p>
      <w:r>
        <w:rPr>
          <w:b/>
        </w:rPr>
        <w:t xml:space="preserve">Avbestillingsbetingelser: </w:t>
      </w:r>
      <w:r>
        <w:t>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Ved sykdom, ulykke, ekstremvær eller andre uforutsette forhold skal partene så langt som mulig forsøke å finne en egnet løsning, for eksempel ny dato, erstatter eller økonomisk oppgjør i samsvar med avtalen og gjeldende lov.</w:t>
      </w:r>
    </w:p>
    <w:p>
      <w:pPr>
        <w:pStyle w:val="Heading1"/>
      </w:pPr>
      <w:r>
        <w:t>9. Andre avtaler / merknader</w:t>
      </w:r>
    </w:p>
    <w:p>
      <w:r>
        <w:rPr>
          <w:b/>
        </w:rPr>
        <w:t xml:space="preserve">Merknader: </w:t>
      </w:r>
      <w:r>
        <w:t>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pPr>
        <w:pStyle w:val="Heading1"/>
      </w:pPr>
      <w:r>
        <w:t>10. Godkjenning</w:t>
      </w:r>
    </w:p>
    <w:p>
      <w:r>
        <w:t>Partene bekrefter at oppdragets omfang, pris og vilkår er lest, forstått og akseptert.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Fotograf</w:t>
            </w:r>
          </w:p>
        </w:tc>
        <w:tc>
          <w:tcPr>
            <w:tcW w:type="dxa" w:w="4873"/>
          </w:tcPr>
          <w:p>
            <w:r>
              <w:t>Brudepar / kunde</w:t>
            </w:r>
          </w:p>
        </w:tc>
      </w:tr>
      <w:tr>
        <w:tc>
          <w:tcPr>
            <w:tcW w:type="dxa" w:w="4873"/>
          </w:tcPr>
          <w:p>
            <w:r>
              <w:t>Navn:</w:t>
              <w:br/>
              <w:br/>
            </w:r>
          </w:p>
        </w:tc>
        <w:tc>
          <w:tcPr>
            <w:tcW w:type="dxa" w:w="4873"/>
          </w:tcPr>
          <w:p>
            <w:r>
              <w:t>Navn:</w:t>
              <w:br/>
              <w:br/>
            </w:r>
          </w:p>
        </w:tc>
      </w:tr>
      <w:tr>
        <w:tc>
          <w:tcPr>
            <w:tcW w:type="dxa" w:w="4873"/>
          </w:tcPr>
          <w:p>
            <w:r>
              <w:t>Sted / dato:</w:t>
              <w:br/>
              <w:br/>
            </w:r>
          </w:p>
        </w:tc>
        <w:tc>
          <w:tcPr>
            <w:tcW w:type="dxa" w:w="4873"/>
          </w:tcPr>
          <w:p>
            <w:r>
              <w:t>Sted / dato:</w:t>
              <w:br/>
              <w:br/>
            </w:r>
          </w:p>
        </w:tc>
      </w:tr>
      <w:tr>
        <w:tc>
          <w:tcPr>
            <w:tcW w:type="dxa" w:w="4873"/>
          </w:tcPr>
          <w:p>
            <w:r>
              <w:t>Signatur:</w:t>
              <w:br/>
              <w:br/>
              <w:br/>
            </w:r>
          </w:p>
        </w:tc>
        <w:tc>
          <w:tcPr>
            <w:tcW w:type="dxa" w:w="4873"/>
          </w:tcPr>
          <w:p>
            <w:r>
              <w:t>Signatur:</w:t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