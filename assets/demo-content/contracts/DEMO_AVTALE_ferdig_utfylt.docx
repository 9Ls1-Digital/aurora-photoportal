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DEMO AVTALE – BRYLLUPSFOTOGRAFERING</w:t>
      </w:r>
    </w:p>
    <w:p>
      <w:r>
        <w:rPr>
          <w:i/>
        </w:rPr>
        <w:t>Aurora Fotoportal – ferdig utfylt øvingsavtale</w:t>
      </w:r>
    </w:p>
    <w:p>
      <w:r>
        <w:rPr>
          <w:b/>
          <w:sz w:val="24"/>
        </w:rPr>
        <w:t>1. Partene</w:t>
      </w:r>
    </w:p>
    <w:p>
      <w:r>
        <w:t>Fotograf / firma: DEMO FOTOGRAF / Ditt fotostudio</w:t>
      </w:r>
    </w:p>
    <w:p>
      <w:r>
        <w:t>Organisasjonsnummer: 999 999 999</w:t>
      </w:r>
    </w:p>
    <w:p>
      <w:r>
        <w:t>Adresse: Fotoveien 1, 0001 Oslo</w:t>
      </w:r>
    </w:p>
    <w:p>
      <w:r>
        <w:t>E-post: demo.fotograf@example.com</w:t>
      </w:r>
    </w:p>
    <w:p>
      <w:r>
        <w:t>Telefon: 900 00 001</w:t>
      </w:r>
    </w:p>
    <w:p>
      <w:r>
        <w:t>Brudepar / kunde: Kari &amp; Ola Demo</w:t>
      </w:r>
    </w:p>
    <w:p>
      <w:r>
        <w:t>Adresse: Demoveien 1, 0001 Oslo</w:t>
      </w:r>
    </w:p>
    <w:p>
      <w:r>
        <w:t>E-post: demo.kunde@example.com</w:t>
      </w:r>
    </w:p>
    <w:p>
      <w:r>
        <w:t>Telefon: 900 00 000</w:t>
      </w:r>
    </w:p>
    <w:p>
      <w:r>
        <w:rPr>
          <w:b/>
          <w:sz w:val="24"/>
        </w:rPr>
        <w:t>2. Bryllupsoppdraget</w:t>
      </w:r>
    </w:p>
    <w:p>
      <w:r>
        <w:t>Bryllupsdato: 10.10.2026</w:t>
      </w:r>
    </w:p>
    <w:p>
      <w:r>
        <w:t>Oppmøtested: Son</w:t>
      </w:r>
    </w:p>
    <w:p>
      <w:r>
        <w:t>Starttidspunkt: 12:00</w:t>
      </w:r>
    </w:p>
    <w:p>
      <w:r>
        <w:t>Avtalt fotograferingstid: 6 timer</w:t>
      </w:r>
    </w:p>
    <w:p>
      <w:r>
        <w:t>Vielsessted: Son kirke</w:t>
      </w:r>
    </w:p>
    <w:p>
      <w:r>
        <w:t>Feststed: Son Spa</w:t>
      </w:r>
    </w:p>
    <w:p>
      <w:r>
        <w:t>Avtalt innhold / tidsplan: Vielse, portretter, familie/grupper og deler av middag/fest.</w:t>
      </w:r>
    </w:p>
    <w:p>
      <w:r>
        <w:t>Viktige personer, grupper og motiver: Brudepar, nærmeste familie, forlovere og gruppebilder.</w:t>
      </w:r>
    </w:p>
    <w:p>
      <w:r>
        <w:rPr>
          <w:b/>
          <w:sz w:val="24"/>
        </w:rPr>
        <w:t>3. Pris og reservasjon</w:t>
      </w:r>
    </w:p>
    <w:p>
      <w:r>
        <w:t>Avtalt totalpris: kr 24 900,-</w:t>
      </w:r>
    </w:p>
    <w:p>
      <w:r>
        <w:t>Reservasjonsbeløp / depositum: kr 5 000,-</w:t>
      </w:r>
    </w:p>
    <w:p>
      <w:r>
        <w:t>Betalingsfrist: 14 dager før bryllupet</w:t>
      </w:r>
    </w:p>
    <w:p>
      <w:r>
        <w:t>Eventuelle reise- eller tilleggskostnader: Etter avtale.</w:t>
      </w:r>
    </w:p>
    <w:p>
      <w:r>
        <w:rPr>
          <w:b/>
          <w:sz w:val="24"/>
        </w:rPr>
        <w:t>4. Leveranse</w:t>
      </w:r>
    </w:p>
    <w:p>
      <w:r>
        <w:t>Forventet leveringstid: 4–6 uker</w:t>
      </w:r>
    </w:p>
    <w:p>
      <w:r>
        <w:t>Leveringsmåte: Aurora Fotoportal</w:t>
      </w:r>
    </w:p>
    <w:p>
      <w:r>
        <w:t>Eventuelt avtalt antall bilder: Minimum 300 ferdig redigerte bilder</w:t>
      </w:r>
    </w:p>
    <w:p>
      <w:r>
        <w:t>Råfiler (RAW) leveres ikke med mindre dette er særskilt avtalt.</w:t>
      </w:r>
    </w:p>
    <w:p>
      <w:r>
        <w:rPr>
          <w:b/>
          <w:sz w:val="24"/>
        </w:rPr>
        <w:t>5. Publisering og personvern</w:t>
      </w:r>
    </w:p>
    <w:p>
      <w:r>
        <w:t>Fotografens bruk av bilder i portfolio, nettside eller sosiale medier krever separat frivillig samtykke.</w:t>
      </w:r>
    </w:p>
    <w:p>
      <w:r>
        <w:t>Bildene behandles og leveres gjennom adgangsbeskyttet Aurora Fotoportal.</w:t>
      </w:r>
    </w:p>
    <w:p>
      <w:r>
        <w:rPr>
          <w:b/>
          <w:sz w:val="24"/>
        </w:rPr>
        <w:t>6. Avbestilling, sykdom og uforutsette hendelser</w:t>
      </w:r>
    </w:p>
    <w:p>
      <w:r>
        <w:t>Ved sykdom, ulykke eller andre vesentlige forhold skal partene forsøke å finne ny dato, erstatter eller annet egnet oppgjør.</w:t>
      </w:r>
    </w:p>
    <w:p>
      <w:r>
        <w:rPr>
          <w:b/>
          <w:sz w:val="24"/>
        </w:rPr>
        <w:t>7. Godkjenning</w:t>
      </w:r>
    </w:p>
    <w:p>
      <w:r>
        <w:t>Denne avtalen brukes kun i Aurora sin guidede DEMO. I neste steg simuleres digital utsending og kundesignering.</w:t>
      </w:r>
    </w:p>
    <w:p>
      <w:r>
        <w:t>Fotograf: DEMO FOTOGRAF</w:t>
      </w:r>
    </w:p>
    <w:p>
      <w:r>
        <w:t>Kunde: Kari &amp; Ola Demo</w:t>
      </w:r>
    </w:p>
    <w:p>
      <w:r>
        <w:t>Sted / dato: Oslo, 11.09.2026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