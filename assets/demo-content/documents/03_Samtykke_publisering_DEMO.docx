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before="0" w:line="240" w:lineRule="auto"/>
        <w:jc w:val="center"/>
      </w:pPr>
      <w:r>
        <w:t>Samtykke til publisering av fotografier</w:t>
      </w:r>
    </w:p>
    <w:p>
      <w:pPr>
        <w:spacing w:after="60" w:before="0" w:line="240" w:lineRule="auto"/>
        <w:jc w:val="center"/>
      </w:pPr>
      <w:r>
        <w:rPr>
          <w:i/>
        </w:rPr>
        <w:t>Aurora Fotoportal - DEMO dokumentmal</w:t>
      </w:r>
    </w:p>
    <w:p>
      <w:pPr>
        <w:spacing w:after="60" w:before="0" w:line="240" w:lineRule="auto"/>
      </w:pPr>
    </w:p>
    <w:p>
      <w:pPr>
        <w:spacing w:after="60" w:before="0" w:line="240" w:lineRule="auto"/>
      </w:pPr>
      <w:r>
        <w:rPr>
          <w:b/>
        </w:rPr>
        <w:t xml:space="preserve">Fotograf: </w:t>
      </w:r>
      <w:r>
        <w:t>{{photographer_name}} / {{photographer_company}}</w:t>
      </w:r>
    </w:p>
    <w:p>
      <w:pPr>
        <w:spacing w:after="60" w:before="0" w:line="240" w:lineRule="auto"/>
      </w:pPr>
      <w:r>
        <w:rPr>
          <w:b/>
        </w:rPr>
        <w:t xml:space="preserve">Kunde / avbildet person: </w:t>
      </w:r>
      <w:r>
        <w:t>{{customer_name}}</w:t>
      </w:r>
    </w:p>
    <w:p>
      <w:pPr>
        <w:spacing w:after="60" w:before="0" w:line="240" w:lineRule="auto"/>
      </w:pPr>
      <w:r>
        <w:rPr>
          <w:b/>
        </w:rPr>
        <w:t xml:space="preserve">Prosjekt: </w:t>
      </w:r>
      <w:r>
        <w:t>{{project_name}}</w:t>
      </w:r>
    </w:p>
    <w:p>
      <w:pPr>
        <w:pStyle w:val="Heading1"/>
        <w:spacing w:after="60" w:before="0" w:line="240" w:lineRule="auto"/>
      </w:pPr>
      <w:r>
        <w:t>1. Formål</w:t>
      </w:r>
    </w:p>
    <w:p>
      <w:pPr>
        <w:spacing w:after="60" w:before="0" w:line="240" w:lineRule="auto"/>
      </w:pPr>
      <w:r>
        <w:t>Dette samtykket gjelder fotografens eventuelle bruk av bilder fra prosjektet til presentasjon og markedsføring av fotografens arbeid. Samtykket er frivillig og påvirker ikke kundens fotoavtale eller levering.</w:t>
      </w:r>
    </w:p>
    <w:p>
      <w:pPr>
        <w:pStyle w:val="Heading1"/>
        <w:spacing w:after="60" w:before="0" w:line="240" w:lineRule="auto"/>
      </w:pPr>
      <w:r>
        <w:t>2. Mine valg</w:t>
      </w:r>
    </w:p>
    <w:p>
      <w:pPr>
        <w:spacing w:after="60" w:before="0" w:line="240" w:lineRule="auto"/>
      </w:pPr>
      <w:r>
        <w:t>{{consent_website}}  Nettside / portfolio</w:t>
        <w:br/>
        <w:t>{{consent_social}}  Fotografens sosiale medier</w:t>
        <w:br/>
        <w:t>{{consent_print}}  Trykksaker, messer og presentasjoner</w:t>
        <w:br/>
        <w:t>{{consent_competitions}}  Fotokonkurranser og faglig presentasjon</w:t>
        <w:br/>
        <w:t>{{consent_ads}}  Betalt annonsering / kommersiell markedsføring</w:t>
        <w:br/>
        <w:br/>
        <w:t>Eventuelle begrensninger: {{consent_restrictions}}</w:t>
      </w:r>
    </w:p>
    <w:p>
      <w:pPr>
        <w:pStyle w:val="Heading1"/>
        <w:spacing w:after="60" w:before="0" w:line="240" w:lineRule="auto"/>
      </w:pPr>
      <w:r>
        <w:t>3. Identifisering</w:t>
      </w:r>
    </w:p>
    <w:p>
      <w:pPr>
        <w:spacing w:after="60" w:before="0" w:line="240" w:lineRule="auto"/>
      </w:pPr>
      <w:r>
        <w:t>Navn eller annen identifiserende informasjon publiseres bare dersom dette er særskilt avtalt. Tillatelse til navngivelse: {{consent_name_use}}.</w:t>
      </w:r>
    </w:p>
    <w:p>
      <w:pPr>
        <w:pStyle w:val="Heading1"/>
        <w:spacing w:after="60" w:before="0" w:line="240" w:lineRule="auto"/>
      </w:pPr>
      <w:r>
        <w:t>4. Tilbaketrekking</w:t>
      </w:r>
    </w:p>
    <w:p>
      <w:pPr>
        <w:spacing w:after="60" w:before="0" w:line="240" w:lineRule="auto"/>
      </w:pPr>
      <w:r>
        <w:t>Samtykket kan trekkes tilbake for fremtidig bruk ved å kontakte fotografen. Tilbaketrekking påvirker normalt ikke behandling eller publisering som lovlig har skjedd før samtykket ble trukket tilbake, og materiale som allerede er produsert eller distribuert kan i enkelte tilfeller ikke tilbakekalles fullt ut.</w:t>
      </w:r>
    </w:p>
    <w:p>
      <w:pPr>
        <w:pStyle w:val="Heading1"/>
        <w:spacing w:after="60" w:before="0" w:line="240" w:lineRule="auto"/>
      </w:pPr>
      <w:r>
        <w:t>5. Godkjenning</w:t>
      </w:r>
    </w:p>
    <w:p>
      <w:pPr>
        <w:spacing w:after="60" w:before="0" w:line="240" w:lineRule="auto"/>
      </w:pPr>
      <w:r>
        <w:t>Jeg bekrefter at valgene ovenfor uttrykker mitt frivillige samtykke. Samtykke-ID: {{consent_id}}.</w:t>
      </w:r>
    </w:p>
    <w:p>
      <w:pPr>
        <w:spacing w:after="60" w:before="0"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Fotograf</w:t>
            </w:r>
          </w:p>
        </w:tc>
        <w:tc>
          <w:tcPr>
            <w:tcW w:type="dxa" w:w="4873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Kunde / foresatt</w:t>
            </w:r>
          </w:p>
        </w:tc>
      </w:tr>
      <w:tr>
        <w:tc>
          <w:tcPr>
            <w:tcW w:type="dxa" w:w="4873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{{photographer_name}}</w:t>
              <w:br/>
              <w:br/>
              <w:t>{{photographer_signature}}</w:t>
            </w:r>
          </w:p>
        </w:tc>
        <w:tc>
          <w:tcPr>
            <w:tcW w:type="dxa" w:w="4873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{{customer_name}}</w:t>
              <w:br/>
              <w:br/>
              <w:t>{{customer_signature}}</w:t>
            </w:r>
          </w:p>
        </w:tc>
      </w:tr>
      <w:tr>
        <w:tc>
          <w:tcPr>
            <w:tcW w:type="dxa" w:w="4873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Dato: {{agreement_date}}</w:t>
            </w:r>
          </w:p>
        </w:tc>
        <w:tc>
          <w:tcPr>
            <w:tcW w:type="dxa" w:w="4873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Dato: {{agreement_date}}</w:t>
            </w:r>
          </w:p>
        </w:tc>
      </w:tr>
    </w:tbl>
    <w:sectPr w:rsidR="00FC693F" w:rsidRPr="0006063C" w:rsidSect="00034616">
      <w:pgSz w:w="12240" w:h="15840"/>
      <w:pgMar w:top="822" w:right="1247" w:bottom="82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