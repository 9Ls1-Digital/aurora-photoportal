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before="0" w:line="240" w:lineRule="auto"/>
        <w:jc w:val="center"/>
      </w:pPr>
      <w:r>
        <w:t>Samtykke ved fotografering av mindreårig</w:t>
      </w:r>
    </w:p>
    <w:p>
      <w:pPr>
        <w:spacing w:after="60" w:before="0" w:line="240" w:lineRule="auto"/>
        <w:jc w:val="center"/>
      </w:pPr>
      <w:r>
        <w:rPr>
          <w:i/>
        </w:rPr>
        <w:t>Aurora Fotoportal - DEMO dokumentmal</w:t>
      </w:r>
    </w:p>
    <w:p>
      <w:pPr>
        <w:spacing w:after="60" w:before="0" w:line="240" w:lineRule="auto"/>
      </w:pPr>
    </w:p>
    <w:p>
      <w:pPr>
        <w:spacing w:after="60" w:before="0" w:line="240" w:lineRule="auto"/>
      </w:pPr>
      <w:r>
        <w:rPr>
          <w:b/>
        </w:rPr>
        <w:t xml:space="preserve">Fotograf: </w:t>
      </w:r>
      <w:r>
        <w:t>{{photographer_name}} / {{photographer_company}}</w:t>
      </w:r>
    </w:p>
    <w:p>
      <w:pPr>
        <w:spacing w:after="60" w:before="0" w:line="240" w:lineRule="auto"/>
      </w:pPr>
      <w:r>
        <w:rPr>
          <w:b/>
        </w:rPr>
        <w:t xml:space="preserve">Barn / ungdom: </w:t>
      </w:r>
      <w:r>
        <w:t>{{minor_name}}</w:t>
      </w:r>
    </w:p>
    <w:p>
      <w:pPr>
        <w:spacing w:after="60" w:before="0" w:line="240" w:lineRule="auto"/>
      </w:pPr>
      <w:r>
        <w:rPr>
          <w:b/>
        </w:rPr>
        <w:t xml:space="preserve">Fødselsår: </w:t>
      </w:r>
      <w:r>
        <w:t>{{minor_birth_year}}</w:t>
      </w:r>
    </w:p>
    <w:p>
      <w:pPr>
        <w:spacing w:after="60" w:before="0" w:line="240" w:lineRule="auto"/>
      </w:pPr>
      <w:r>
        <w:rPr>
          <w:b/>
        </w:rPr>
        <w:t xml:space="preserve">Foresatt: </w:t>
      </w:r>
      <w:r>
        <w:t>{{guardian_name}}</w:t>
      </w:r>
    </w:p>
    <w:p>
      <w:pPr>
        <w:pStyle w:val="Heading1"/>
        <w:spacing w:after="60" w:before="0" w:line="240" w:lineRule="auto"/>
      </w:pPr>
      <w:r>
        <w:t>1. Fotograferingen</w:t>
      </w:r>
    </w:p>
    <w:p>
      <w:pPr>
        <w:spacing w:after="60" w:before="0" w:line="240" w:lineRule="auto"/>
      </w:pPr>
      <w:r>
        <w:t>Jeg bekrefter at jeg er foresatt eller på annet grunnlag har nødvendig myndighet til å inngå denne avtalen knyttet til fotografering av den mindreårige i prosjekt {{project_name}}, dato {{project_date}}.</w:t>
      </w:r>
    </w:p>
    <w:p>
      <w:pPr>
        <w:pStyle w:val="Heading1"/>
        <w:spacing w:after="60" w:before="0" w:line="240" w:lineRule="auto"/>
      </w:pPr>
      <w:r>
        <w:t>2. Levering og tilgang</w:t>
      </w:r>
    </w:p>
    <w:p>
      <w:pPr>
        <w:spacing w:after="60" w:before="0" w:line="240" w:lineRule="auto"/>
      </w:pPr>
      <w:r>
        <w:t>Bildene kan leveres i et personlig, adgangsbeskyttet galleri i Aurora Fotoportal. Tilgang til og deling av galleriet skal håndteres av kunden/foresatt på en forsvarlig måte.</w:t>
      </w:r>
    </w:p>
    <w:p>
      <w:pPr>
        <w:pStyle w:val="Heading1"/>
        <w:spacing w:after="60" w:before="0" w:line="240" w:lineRule="auto"/>
      </w:pPr>
      <w:r>
        <w:t>3. Publisering er et eget valg</w:t>
      </w:r>
    </w:p>
    <w:p>
      <w:pPr>
        <w:spacing w:after="60" w:before="0" w:line="240" w:lineRule="auto"/>
      </w:pPr>
      <w:r>
        <w:t>Tillatelse til selve fotograferingen innebærer ikke automatisk tillatelse til at fotografen publiserer bildene. Eventuell bruk i portfolio, nettside, sosiale medier, trykksaker eller markedsføring krever et separat og frivillig publiseringssamtykke.</w:t>
      </w:r>
    </w:p>
    <w:p>
      <w:pPr>
        <w:pStyle w:val="Heading1"/>
        <w:spacing w:after="60" w:before="0" w:line="240" w:lineRule="auto"/>
      </w:pPr>
      <w:r>
        <w:t>4. Barnets interesser</w:t>
      </w:r>
    </w:p>
    <w:p>
      <w:pPr>
        <w:spacing w:after="60" w:before="0" w:line="240" w:lineRule="auto"/>
      </w:pPr>
      <w:r>
        <w:t>Fotografen og foresatt skal ta hensyn til barnets alder, modenhet, integritet og egne ønsker. Dersom barnet tydelig motsetter seg fotograferingen eller en bestemt bruk av bildene, bør dette tillegges betydelig vekt.</w:t>
      </w:r>
    </w:p>
    <w:p>
      <w:pPr>
        <w:pStyle w:val="Heading1"/>
        <w:spacing w:after="60" w:before="0" w:line="240" w:lineRule="auto"/>
      </w:pPr>
      <w:r>
        <w:t>5. Personvern</w:t>
      </w:r>
    </w:p>
    <w:p>
      <w:pPr>
        <w:spacing w:after="60" w:before="0" w:line="240" w:lineRule="auto"/>
      </w:pPr>
      <w:r>
        <w:t>Personopplysninger og bilder behandles for å administrere og levere fotooppdraget. Planlagt galleriutløp: {{gallery_expiry}}. Ytterligere informasjon følger av fotografens personvernerklæring.</w:t>
      </w:r>
    </w:p>
    <w:p>
      <w:pPr>
        <w:pStyle w:val="Heading1"/>
        <w:spacing w:after="60" w:before="0" w:line="240" w:lineRule="auto"/>
      </w:pPr>
      <w:r>
        <w:t>6. Foresattes bekreftelse</w:t>
      </w:r>
    </w:p>
    <w:p>
      <w:pPr>
        <w:spacing w:after="60" w:before="0" w:line="240" w:lineRule="auto"/>
      </w:pPr>
      <w:r>
        <w:t>Jeg bekrefter at opplysningene er korrekte og at jeg har lest og forstått innholdet. Eventuelle merknader/begrensninger: {{guardian_restrictions}}. Samtykke-ID: {{consent_id}}.</w:t>
      </w:r>
    </w:p>
    <w:p>
      <w:pPr>
        <w:spacing w:after="60" w:before="0" w:line="240" w:lineRule="auto"/>
      </w:pPr>
    </w:p>
    <w:tbl>
      <w:tblPr>
        <w:tblStyle w:val="TableGrid"/>
        <w:tblW w:type="auto" w:w="0"/>
        <w:tblLook w:firstColumn="1" w:firstRow="1" w:lastColumn="0" w:lastRow="0" w:noHBand="0" w:noVBand="1" w:val="04A0"/>
      </w:tblPr>
      <w:tblGrid>
        <w:gridCol w:w="4873"/>
        <w:gridCol w:w="4873"/>
      </w:tblGrid>
      <w:tr>
        <w:tc>
          <w:tcPr>
            <w:tcW w:type="dxa" w:w="4873"/>
          </w:tcPr>
          <w:p>
            <w:pPr>
              <w:spacing w:after="0" w:before="0" w:line="240" w:lineRule="auto"/>
            </w:pPr>
            <w:r>
              <w:rPr>
                <w:sz w:val="18"/>
              </w:rPr>
              <w:t>Fotograf</w:t>
            </w:r>
          </w:p>
        </w:tc>
        <w:tc>
          <w:tcPr>
            <w:tcW w:type="dxa" w:w="4873"/>
          </w:tcPr>
          <w:p>
            <w:pPr>
              <w:spacing w:after="0" w:before="0" w:line="240" w:lineRule="auto"/>
            </w:pPr>
            <w:r>
              <w:rPr>
                <w:sz w:val="18"/>
              </w:rPr>
              <w:t>Kunde / foresatt</w:t>
            </w:r>
          </w:p>
        </w:tc>
      </w:tr>
      <w:tr>
        <w:tc>
          <w:tcPr>
            <w:tcW w:type="dxa" w:w="4873"/>
          </w:tcPr>
          <w:p>
            <w:pPr>
              <w:spacing w:after="0" w:before="0" w:line="240" w:lineRule="auto"/>
            </w:pPr>
            <w:r>
              <w:rPr>
                <w:sz w:val="18"/>
              </w:rPr>
              <w:t>{{photographer_name}}</w:t>
              <w:br/>
              <w:br/>
              <w:t>{{photographer_signature}}</w:t>
            </w:r>
          </w:p>
        </w:tc>
        <w:tc>
          <w:tcPr>
            <w:tcW w:type="dxa" w:w="4873"/>
          </w:tcPr>
          <w:p>
            <w:pPr>
              <w:spacing w:after="0" w:before="0" w:line="240" w:lineRule="auto"/>
            </w:pPr>
            <w:r>
              <w:rPr>
                <w:sz w:val="18"/>
              </w:rPr>
              <w:t>{{customer_name}}</w:t>
              <w:br/>
              <w:br/>
              <w:t>{{customer_signature}}</w:t>
            </w:r>
          </w:p>
        </w:tc>
      </w:tr>
      <w:tr>
        <w:tc>
          <w:tcPr>
            <w:tcW w:type="dxa" w:w="4873"/>
          </w:tcPr>
          <w:p>
            <w:pPr>
              <w:spacing w:after="0" w:before="0" w:line="240" w:lineRule="auto"/>
            </w:pPr>
            <w:r>
              <w:rPr>
                <w:sz w:val="18"/>
              </w:rPr>
              <w:t>Dato: {{agreement_date}}</w:t>
            </w:r>
          </w:p>
        </w:tc>
        <w:tc>
          <w:tcPr>
            <w:tcW w:type="dxa" w:w="4873"/>
          </w:tcPr>
          <w:p>
            <w:pPr>
              <w:spacing w:after="0" w:before="0" w:line="240" w:lineRule="auto"/>
            </w:pPr>
            <w:r>
              <w:rPr>
                <w:sz w:val="18"/>
              </w:rPr>
              <w:t>Dato: {{agreement_date}}</w:t>
            </w:r>
          </w:p>
        </w:tc>
      </w:tr>
    </w:tbl>
    <w:sectPr w:rsidR="00FC693F" w:rsidRPr="0006063C" w:rsidSect="00034616">
      <w:pgSz w:w="12240" w:h="15840"/>
      <w:pgMar w:top="822" w:right="1247" w:bottom="822"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