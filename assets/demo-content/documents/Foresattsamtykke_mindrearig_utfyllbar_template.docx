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SAMTYKKE VED FOTOGRAFERING AV MINDREÅRIG</w:t>
      </w:r>
    </w:p>
    <w:p>
      <w:pPr>
        <w:jc w:val="center"/>
      </w:pPr>
      <w:r>
        <w:rPr>
          <w:i/>
        </w:rPr>
        <w:t>Utfyllbar mal for fotograf og foresatt</w:t>
      </w:r>
    </w:p>
    <w:p>
      <w:pPr>
        <w:pStyle w:val="Heading1"/>
      </w:pPr>
      <w:r>
        <w:t>1. Opplysninger</w:t>
      </w:r>
    </w:p>
    <w:p>
      <w:r>
        <w:rPr>
          <w:b/>
        </w:rPr>
        <w:t xml:space="preserve">Fotograf / firma: </w:t>
      </w:r>
      <w:r>
        <w:t>_______________________________________________________</w:t>
      </w:r>
    </w:p>
    <w:p>
      <w:r>
        <w:rPr>
          <w:b/>
        </w:rPr>
        <w:t xml:space="preserve">Barnets / ungdommens navn: </w:t>
      </w:r>
      <w:r>
        <w:t>_______________________________________________________</w:t>
      </w:r>
    </w:p>
    <w:p>
      <w:r>
        <w:rPr>
          <w:b/>
        </w:rPr>
        <w:t xml:space="preserve">Fødselsår: </w:t>
      </w:r>
      <w:r>
        <w:t>_______________________________________________________</w:t>
      </w:r>
    </w:p>
    <w:p>
      <w:r>
        <w:rPr>
          <w:b/>
        </w:rPr>
        <w:t xml:space="preserve">Foresattes navn: </w:t>
      </w:r>
      <w:r>
        <w:t>_______________________________________________________</w:t>
      </w:r>
    </w:p>
    <w:p>
      <w:r>
        <w:rPr>
          <w:b/>
        </w:rPr>
        <w:t xml:space="preserve">Adresse: </w:t>
      </w:r>
      <w:r>
        <w:t>_______________________________________________________</w:t>
      </w:r>
    </w:p>
    <w:p>
      <w:r>
        <w:rPr>
          <w:b/>
        </w:rPr>
        <w:t xml:space="preserve">E-post: </w:t>
      </w:r>
      <w:r>
        <w:t>_______________________________________________________</w:t>
      </w:r>
    </w:p>
    <w:p>
      <w:r>
        <w:rPr>
          <w:b/>
        </w:rPr>
        <w:t xml:space="preserve">Telefon: </w:t>
      </w:r>
      <w:r>
        <w:t>_______________________________________________________</w:t>
      </w:r>
    </w:p>
    <w:p>
      <w:r>
        <w:rPr>
          <w:b/>
        </w:rPr>
        <w:t xml:space="preserve">Fotooppdrag / prosjekt: </w:t>
      </w:r>
      <w:r>
        <w:t>_______________________________________________________</w:t>
      </w:r>
    </w:p>
    <w:p>
      <w:r>
        <w:rPr>
          <w:b/>
        </w:rPr>
        <w:t xml:space="preserve">Dato for fotografering: </w:t>
      </w:r>
      <w:r>
        <w:t>_______________________________________________________</w:t>
      </w:r>
    </w:p>
    <w:p>
      <w:pPr>
        <w:pStyle w:val="Heading1"/>
      </w:pPr>
      <w:r>
        <w:t>2. Samtykke til fotografering</w:t>
      </w:r>
    </w:p>
    <w:p>
      <w:r>
        <w:t>Jeg bekrefter at jeg er foresatt eller på annet grunnlag har nødvendig myndighet til å samtykke til fotograferingen av den mindreårige i forbindelse med oppdraget angitt ovenfor.</w:t>
      </w:r>
    </w:p>
    <w:p>
      <w:r>
        <w:t>☐  Jeg samtykker til at fotograferingen gjennomføres</w:t>
      </w:r>
    </w:p>
    <w:p>
      <w:r>
        <w:rPr>
          <w:b/>
        </w:rPr>
        <w:t xml:space="preserve">Eventuelle begrensninger eller spesielle hensyn: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3. Levering og tilgang</w:t>
      </w:r>
    </w:p>
    <w:p>
      <w:r>
        <w:t>Bildene kan leveres digitalt eller gjennom et adgangsbeskyttet nettgalleri. Kunden/foresatt er ansvarlig for å håndtere eventuell videre deling av tilgang på en forsvarlig måte.</w:t>
      </w:r>
    </w:p>
    <w:p>
      <w:r>
        <w:rPr>
          <w:b/>
        </w:rPr>
        <w:t xml:space="preserve">Avtalt levering / lagring / galleritilgang: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4. Publisering er et eget valg</w:t>
      </w:r>
    </w:p>
    <w:p>
      <w:r>
        <w:t>Tillatelse til fotografering innebærer ikke automatisk tillatelse til at fotografen publiserer bildene. Eventuell bruk i portfolio, på nettside, i sosiale medier, trykksaker eller markedsføring skal reguleres gjennom et separat, frivillig publiseringssamtykke.</w:t>
      </w:r>
    </w:p>
    <w:p>
      <w:pPr>
        <w:pStyle w:val="Heading1"/>
      </w:pPr>
      <w:r>
        <w:t>5. Barnets interesser</w:t>
      </w:r>
    </w:p>
    <w:p>
      <w:r>
        <w:t>Fotografen og foresatt bør ta hensyn til barnets alder, modenhet, integritet og egne ønsker. Dersom barnet tydelig motsetter seg fotograferingen eller en bestemt bruk av bildene, skal dette vurderes særskilt.</w:t>
      </w:r>
    </w:p>
    <w:p>
      <w:pPr>
        <w:pStyle w:val="Heading1"/>
      </w:pPr>
      <w:r>
        <w:t>6. Personvern</w:t>
      </w:r>
    </w:p>
    <w:p>
      <w:r>
        <w:t>Personopplysninger og fotografier behandles for å administrere og gjennomføre fotooppdraget og levere bildene. Nærmere informasjon om behandling, lagring og sletting bør fremgå av fotografens personvernerklæring.</w:t>
      </w:r>
    </w:p>
    <w:p>
      <w:pPr>
        <w:pStyle w:val="Heading1"/>
      </w:pPr>
      <w:r>
        <w:t>7. Foresattes bekreftelse</w:t>
      </w:r>
    </w:p>
    <w:p>
      <w:r>
        <w:t>Jeg bekrefter at opplysningene er korrekte, at jeg har lest og forstått innholdet, og at eventuelle begrensninger er oppgitt ovenfor.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Fotograf</w:t>
            </w:r>
          </w:p>
        </w:tc>
        <w:tc>
          <w:tcPr>
            <w:tcW w:type="dxa" w:w="4873"/>
          </w:tcPr>
          <w:p>
            <w:r>
              <w:t>Foresatt</w:t>
            </w:r>
          </w:p>
        </w:tc>
      </w:tr>
      <w:tr>
        <w:tc>
          <w:tcPr>
            <w:tcW w:type="dxa" w:w="4873"/>
          </w:tcPr>
          <w:p>
            <w:r>
              <w:t>Navn:</w:t>
              <w:br/>
              <w:br/>
            </w:r>
          </w:p>
        </w:tc>
        <w:tc>
          <w:tcPr>
            <w:tcW w:type="dxa" w:w="4873"/>
          </w:tcPr>
          <w:p>
            <w:r>
              <w:t>Navn: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Sted / dato:</w:t>
              <w:br/>
              <w:br/>
            </w:r>
          </w:p>
        </w:tc>
        <w:tc>
          <w:tcPr>
            <w:tcW w:type="dxa" w:w="4873"/>
          </w:tcPr>
          <w:p>
            <w:r>
              <w:t>Sted / dato: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