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SAMTYKKE TIL PUBLISERING AV FOTOGRAFIER</w:t>
      </w:r>
    </w:p>
    <w:p>
      <w:pPr>
        <w:jc w:val="center"/>
      </w:pPr>
      <w:r>
        <w:rPr>
          <w:i/>
        </w:rPr>
        <w:t>Utfyllbar mal for frivillig samtykke</w:t>
      </w:r>
    </w:p>
    <w:p>
      <w:pPr>
        <w:pStyle w:val="Heading1"/>
      </w:pPr>
      <w:r>
        <w:t>1. Opplysninger</w:t>
      </w:r>
    </w:p>
    <w:p>
      <w:r>
        <w:rPr>
          <w:b/>
        </w:rPr>
        <w:t xml:space="preserve">Fotograf / firma: </w:t>
      </w:r>
      <w:r>
        <w:t>_______________________________________________________</w:t>
      </w:r>
    </w:p>
    <w:p>
      <w:r>
        <w:rPr>
          <w:b/>
        </w:rPr>
        <w:t xml:space="preserve">Kunde / avbildet person: </w:t>
      </w:r>
      <w:r>
        <w:t>_______________________________________________________</w:t>
      </w:r>
    </w:p>
    <w:p>
      <w:r>
        <w:rPr>
          <w:b/>
        </w:rPr>
        <w:t xml:space="preserve">Fotooppdrag / prosjekt: </w:t>
      </w:r>
      <w:r>
        <w:t>_______________________________________________________</w:t>
      </w:r>
    </w:p>
    <w:p>
      <w:r>
        <w:rPr>
          <w:b/>
        </w:rPr>
        <w:t xml:space="preserve">Dato for fotografering: </w:t>
      </w:r>
      <w:r>
        <w:t>_______________________________________________________</w:t>
      </w:r>
    </w:p>
    <w:p>
      <w:pPr>
        <w:pStyle w:val="Heading1"/>
      </w:pPr>
      <w:r>
        <w:t>2. Formål</w:t>
      </w:r>
    </w:p>
    <w:p>
      <w:r>
        <w:t>Dette samtykket gjelder fotografens eventuelle bruk av bilder fra fotooppdraget til presentasjon og markedsføring av fotografens arbeid. Samtykket er frivillig og påvirker ikke gjennomføringen eller leveringen av fotooppdraget.</w:t>
      </w:r>
    </w:p>
    <w:p>
      <w:pPr>
        <w:pStyle w:val="Heading1"/>
      </w:pPr>
      <w:r>
        <w:t>3. Jeg samtykker til følgende bruk</w:t>
      </w:r>
    </w:p>
    <w:p>
      <w:r>
        <w:t>☐  Fotografens nettside / portfolio</w:t>
      </w:r>
    </w:p>
    <w:p>
      <w:r>
        <w:t>☐  Fotografens sosiale medier</w:t>
      </w:r>
    </w:p>
    <w:p>
      <w:r>
        <w:t>☐  Trykksaker, utstillinger, messer og presentasjoner</w:t>
      </w:r>
    </w:p>
    <w:p>
      <w:r>
        <w:t>☐  Fotokonkurranser og faglig presentasjon</w:t>
      </w:r>
    </w:p>
    <w:p>
      <w:r>
        <w:t>☐  Betalt annonsering / kommersiell markedsføring</w:t>
      </w:r>
    </w:p>
    <w:p>
      <w:r>
        <w:t>☐  Jeg samtykker ikke til publisering</w:t>
      </w:r>
    </w:p>
    <w:p>
      <w:r>
        <w:rPr>
          <w:b/>
        </w:rPr>
        <w:t xml:space="preserve">Eventuelle begrensninger eller merknader: </w:t>
      </w:r>
      <w:r>
        <w:t>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4. Navn og identifisering</w:t>
      </w:r>
    </w:p>
    <w:p>
      <w:r>
        <w:t>☐  Bildene kan publiseres uten navn</w:t>
      </w:r>
    </w:p>
    <w:p>
      <w:r>
        <w:t>☐  Navnet mitt kan brukes sammen med bildene</w:t>
      </w:r>
    </w:p>
    <w:p>
      <w:r>
        <w:t>☐  Navnet mitt skal ikke brukes</w:t>
      </w:r>
    </w:p>
    <w:p>
      <w:pPr>
        <w:pStyle w:val="Heading1"/>
      </w:pPr>
      <w:r>
        <w:t>5. Tilbaketrekking av samtykke</w:t>
      </w:r>
    </w:p>
    <w:p>
      <w:r>
        <w:t>Samtykket kan trekkes tilbake for fremtidig bruk ved å kontakte fotografen. Tilbaketrekking påvirker normalt ikke bruk som lovlig har skjedd før samtykket ble trukket tilbake. Materiale som allerede er trykket, publisert eller distribuert kan i enkelte tilfeller ikke tilbakekalles fullt ut.</w:t>
      </w:r>
    </w:p>
    <w:p>
      <w:pPr>
        <w:pStyle w:val="Heading1"/>
      </w:pPr>
      <w:r>
        <w:t>6. Bekreftelse</w:t>
      </w:r>
    </w:p>
    <w:p>
      <w:r>
        <w:t>Jeg bekrefter at valgene ovenfor uttrykker mitt frivillige samtykke, og at jeg har fått anledning til å stille spørsmål om hvordan bildene kan brukes.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Fotograf</w:t>
            </w:r>
          </w:p>
        </w:tc>
        <w:tc>
          <w:tcPr>
            <w:tcW w:type="dxa" w:w="4873"/>
          </w:tcPr>
          <w:p>
            <w:r>
              <w:t>Kunde / avbildet person</w:t>
            </w:r>
          </w:p>
        </w:tc>
      </w:tr>
      <w:tr>
        <w:tc>
          <w:tcPr>
            <w:tcW w:type="dxa" w:w="4873"/>
          </w:tcPr>
          <w:p>
            <w:r>
              <w:t>Navn:</w:t>
              <w:br/>
              <w:br/>
            </w:r>
          </w:p>
        </w:tc>
        <w:tc>
          <w:tcPr>
            <w:tcW w:type="dxa" w:w="4873"/>
          </w:tcPr>
          <w:p>
            <w:r>
              <w:t>Navn:</w:t>
              <w:br/>
              <w:br/>
            </w:r>
          </w:p>
        </w:tc>
      </w:tr>
      <w:tr>
        <w:tc>
          <w:tcPr>
            <w:tcW w:type="dxa" w:w="4873"/>
          </w:tcPr>
          <w:p>
            <w:r>
              <w:t>Sted / dato:</w:t>
              <w:br/>
              <w:br/>
            </w:r>
          </w:p>
        </w:tc>
        <w:tc>
          <w:tcPr>
            <w:tcW w:type="dxa" w:w="4873"/>
          </w:tcPr>
          <w:p>
            <w:r>
              <w:t>Sted / dato:</w:t>
              <w:br/>
              <w:br/>
            </w:r>
          </w:p>
        </w:tc>
      </w:tr>
      <w:tr>
        <w:tc>
          <w:tcPr>
            <w:tcW w:type="dxa" w:w="4873"/>
          </w:tcPr>
          <w:p>
            <w:r>
              <w:t>Signatur:</w:t>
              <w:br/>
              <w:br/>
              <w:br/>
            </w:r>
          </w:p>
        </w:tc>
        <w:tc>
          <w:tcPr>
            <w:tcW w:type="dxa" w:w="4873"/>
          </w:tcPr>
          <w:p>
            <w:r>
              <w:t>Signatur:</w:t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